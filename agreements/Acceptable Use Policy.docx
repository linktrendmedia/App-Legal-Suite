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Acceptable Use Policy (AUP)</w:t>
      </w:r>
    </w:p>
    <w:p/>
    <w:p>
      <w:r>
        <w:t>ACCEPTABLE USE POLICY (AUP)</w:t>
      </w:r>
    </w:p>
    <w:p/>
    <w:p>
      <w:r>
        <w:t>This Acceptable Use Policy (“AUP”) governs the use of the Services provided by the Company. By accessing or using the Services, the User agrees to comply with this AUP.</w:t>
      </w:r>
    </w:p>
    <w:p/>
    <w:p>
      <w:r>
        <w:t>-------------------------------------------</w:t>
      </w:r>
    </w:p>
    <w:p/>
    <w:p>
      <w:r>
        <w:t>SECTION 1 — PURPOSE OF THIS POLICY</w:t>
      </w:r>
    </w:p>
    <w:p/>
    <w:p>
      <w:r>
        <w:t>This AUP defines acceptable behavior, prohibited activities, and safety requirements to ensure:</w:t>
      </w:r>
    </w:p>
    <w:p>
      <w:r>
        <w:t xml:space="preserve">(a) platform security,  </w:t>
      </w:r>
    </w:p>
    <w:p>
      <w:r>
        <w:t xml:space="preserve">(b) integrity of the Services,  </w:t>
      </w:r>
    </w:p>
    <w:p>
      <w:r>
        <w:t xml:space="preserve">(c) lawful and responsible use,  </w:t>
      </w:r>
    </w:p>
    <w:p>
      <w:r>
        <w:t xml:space="preserve">(d) protection of Users and third parties, and  </w:t>
      </w:r>
    </w:p>
    <w:p>
      <w:r>
        <w:t>(e) compliance with global legal standards.</w:t>
      </w:r>
    </w:p>
    <w:p/>
    <w:p>
      <w:r>
        <w:t>-------------------------------------------</w:t>
      </w:r>
    </w:p>
    <w:p/>
    <w:p>
      <w:r>
        <w:t>SECTION 2 — PROHIBITED CONDUCT</w:t>
      </w:r>
    </w:p>
    <w:p/>
    <w:p>
      <w:r>
        <w:t>Users shall NOT engage in any of the following:</w:t>
      </w:r>
    </w:p>
    <w:p/>
    <w:p>
      <w:r>
        <w:t xml:space="preserve">2.1 Illegal Activities  </w:t>
      </w:r>
    </w:p>
    <w:p>
      <w:r>
        <w:t xml:space="preserve">(a) Violating any applicable law, regulation, or court order.  </w:t>
      </w:r>
    </w:p>
    <w:p>
      <w:r>
        <w:t xml:space="preserve">(b) Engaging in fraud, money laundering, or illegal financial schemes.  </w:t>
      </w:r>
    </w:p>
    <w:p>
      <w:r>
        <w:t>(c) Using the Services for gambling, extremist activity, or unlawful trade.</w:t>
      </w:r>
    </w:p>
    <w:p/>
    <w:p>
      <w:r>
        <w:t xml:space="preserve">2.2 Harmful or Abusive Behavior  </w:t>
      </w:r>
    </w:p>
    <w:p>
      <w:r>
        <w:t xml:space="preserve">(a) Harassment, threats, discrimination, hate speech, or incitement.  </w:t>
      </w:r>
    </w:p>
    <w:p>
      <w:r>
        <w:t xml:space="preserve">(b) Posting, transmitting, or distributing harmful, violent, or abusive content.  </w:t>
      </w:r>
    </w:p>
    <w:p>
      <w:r>
        <w:t>(c) Doxxing or revealing private information without consent.</w:t>
      </w:r>
    </w:p>
    <w:p/>
    <w:p>
      <w:r>
        <w:t xml:space="preserve">2.3 Security Violations  </w:t>
      </w:r>
    </w:p>
    <w:p>
      <w:r>
        <w:t xml:space="preserve">(a) Attempting to bypass authentication or access controls.  </w:t>
      </w:r>
    </w:p>
    <w:p>
      <w:r>
        <w:t xml:space="preserve">(b) Penetration testing, scanning, or probing systems without written permission.  </w:t>
      </w:r>
    </w:p>
    <w:p>
      <w:r>
        <w:t xml:space="preserve">(c) Uploading malware, viruses, spyware, ransomware, or malicious code.  </w:t>
      </w:r>
    </w:p>
    <w:p>
      <w:r>
        <w:t>(d) Conducting DDoS, spoofing, or MITM attacks.</w:t>
      </w:r>
    </w:p>
    <w:p/>
    <w:p>
      <w:r>
        <w:t xml:space="preserve">2.4 Platform Manipulation  </w:t>
      </w:r>
    </w:p>
    <w:p>
      <w:r>
        <w:t xml:space="preserve">(a) Creating fake accounts or using bots to automate behavior.  </w:t>
      </w:r>
    </w:p>
    <w:p>
      <w:r>
        <w:t xml:space="preserve">(b) Interfering with normal platform operations.  </w:t>
      </w:r>
    </w:p>
    <w:p>
      <w:r>
        <w:t>(c) Exploiting vulnerabilities or attempting to reverse engineer systems.</w:t>
      </w:r>
    </w:p>
    <w:p/>
    <w:p>
      <w:r>
        <w:t xml:space="preserve">2.5 Intellectual Property Violations  </w:t>
      </w:r>
    </w:p>
    <w:p>
      <w:r>
        <w:t xml:space="preserve">(a) Infringing copyrights, trademarks, patents, or other IP rights.  </w:t>
      </w:r>
    </w:p>
    <w:p>
      <w:r>
        <w:t>(b) Uploading content without necessary rights or permissions.</w:t>
      </w:r>
    </w:p>
    <w:p/>
    <w:p>
      <w:r>
        <w:t xml:space="preserve">2.6 High-Risk or Dangerous Uses  </w:t>
      </w:r>
    </w:p>
    <w:p>
      <w:r>
        <w:t xml:space="preserve">The Services may NOT be used for:  </w:t>
      </w:r>
    </w:p>
    <w:p>
      <w:r>
        <w:t xml:space="preserve">(a) critical infrastructure operations,  </w:t>
      </w:r>
    </w:p>
    <w:p>
      <w:r>
        <w:t xml:space="preserve">(b) life-support systems,  </w:t>
      </w:r>
    </w:p>
    <w:p>
      <w:r>
        <w:t xml:space="preserve">(c) emergency response systems,  </w:t>
      </w:r>
    </w:p>
    <w:p>
      <w:r>
        <w:t xml:space="preserve">(d) weapons development or targeting,  </w:t>
      </w:r>
    </w:p>
    <w:p>
      <w:r>
        <w:t>(e) surveillance without legal authority.</w:t>
      </w:r>
    </w:p>
    <w:p/>
    <w:p>
      <w:r>
        <w:t>-------------------------------------------</w:t>
      </w:r>
    </w:p>
    <w:p/>
    <w:p>
      <w:r>
        <w:t>SECTION 3 — CONTENT RESTRICTIONS</w:t>
      </w:r>
    </w:p>
    <w:p/>
    <w:p>
      <w:r>
        <w:t>Users may not submit or share the following content:</w:t>
      </w:r>
    </w:p>
    <w:p/>
    <w:p>
      <w:r>
        <w:t xml:space="preserve">(a) Illegal or harmful content  </w:t>
      </w:r>
    </w:p>
    <w:p>
      <w:r>
        <w:t xml:space="preserve">(b) Child sexual abuse material (CSAM)  </w:t>
      </w:r>
    </w:p>
    <w:p>
      <w:r>
        <w:t xml:space="preserve">(c) Extremist or terrorist propaganda  </w:t>
      </w:r>
    </w:p>
    <w:p>
      <w:r>
        <w:t xml:space="preserve">(d) Graphic violence or gore  </w:t>
      </w:r>
    </w:p>
    <w:p>
      <w:r>
        <w:t xml:space="preserve">(e) Pornography (unless explicitly permitted by jurisdiction and platform)  </w:t>
      </w:r>
    </w:p>
    <w:p>
      <w:r>
        <w:t xml:space="preserve">(f) Defamatory or false statements  </w:t>
      </w:r>
    </w:p>
    <w:p>
      <w:r>
        <w:t>(g) Unauthorized financial advice or medical guidance</w:t>
      </w:r>
    </w:p>
    <w:p/>
    <w:p>
      <w:r>
        <w:t>-------------------------------------------</w:t>
      </w:r>
    </w:p>
    <w:p/>
    <w:p>
      <w:r>
        <w:t>SECTION 4 — SPAM, FRAUD, AND MISREPRESENTATION</w:t>
      </w:r>
    </w:p>
    <w:p/>
    <w:p>
      <w:r>
        <w:t>Users shall NOT:</w:t>
      </w:r>
    </w:p>
    <w:p/>
    <w:p>
      <w:r>
        <w:t xml:space="preserve">(a) send unsolicited bulk messages (spam)  </w:t>
      </w:r>
    </w:p>
    <w:p>
      <w:r>
        <w:t xml:space="preserve">(b) phish or impersonate others  </w:t>
      </w:r>
    </w:p>
    <w:p>
      <w:r>
        <w:t xml:space="preserve">(c) falsify identity, credentials, or affiliation  </w:t>
      </w:r>
    </w:p>
    <w:p>
      <w:r>
        <w:t>(d) engage in fraudulent activity, scams, or pyramid schemes</w:t>
      </w:r>
    </w:p>
    <w:p/>
    <w:p>
      <w:r>
        <w:t>-------------------------------------------</w:t>
      </w:r>
    </w:p>
    <w:p/>
    <w:p>
      <w:r>
        <w:t>SECTION 5 — API USAGE RESTRICTIONS</w:t>
      </w:r>
    </w:p>
    <w:p/>
    <w:p>
      <w:r>
        <w:t>Users accessing APIs must NOT:</w:t>
      </w:r>
    </w:p>
    <w:p/>
    <w:p>
      <w:r>
        <w:t xml:space="preserve">(a) exceed rate limits  </w:t>
      </w:r>
    </w:p>
    <w:p>
      <w:r>
        <w:t xml:space="preserve">(b) share or expose API keys  </w:t>
      </w:r>
    </w:p>
    <w:p>
      <w:r>
        <w:t xml:space="preserve">(c) perform automated scraping or data harvesting  </w:t>
      </w:r>
    </w:p>
    <w:p>
      <w:r>
        <w:t xml:space="preserve">(d) store sensitive data without adequate protection  </w:t>
      </w:r>
    </w:p>
    <w:p>
      <w:r>
        <w:t>(e) use APIs for competitive analysis or cloning Services</w:t>
      </w:r>
    </w:p>
    <w:p/>
    <w:p>
      <w:r>
        <w:t>-------------------------------------------</w:t>
      </w:r>
    </w:p>
    <w:p/>
    <w:p>
      <w:r>
        <w:t>SECTION 6 — DATA PROTECTION AND PRIVACY</w:t>
      </w:r>
    </w:p>
    <w:p/>
    <w:p>
      <w:r>
        <w:t>Users shall:</w:t>
      </w:r>
    </w:p>
    <w:p/>
    <w:p>
      <w:r>
        <w:t xml:space="preserve">(a) comply with all Data Protection Laws  </w:t>
      </w:r>
    </w:p>
    <w:p>
      <w:r>
        <w:t xml:space="preserve">(b) avoid collecting personal data without lawful basis  </w:t>
      </w:r>
    </w:p>
    <w:p>
      <w:r>
        <w:t xml:space="preserve">(c) not misuse data belonging to other Users  </w:t>
      </w:r>
    </w:p>
    <w:p>
      <w:r>
        <w:t>(d) notify the Company immediately of suspected breaches</w:t>
      </w:r>
    </w:p>
    <w:p/>
    <w:p>
      <w:r>
        <w:t>-------------------------------------------</w:t>
      </w:r>
    </w:p>
    <w:p/>
    <w:p>
      <w:r>
        <w:t>SECTION 7 — ENFORCEMENT AND REMEDIES</w:t>
      </w:r>
    </w:p>
    <w:p/>
    <w:p>
      <w:r>
        <w:t>The Company may take any of the following actions at its sole discretion:</w:t>
      </w:r>
    </w:p>
    <w:p/>
    <w:p>
      <w:r>
        <w:t xml:space="preserve">(a) issue warnings  </w:t>
      </w:r>
    </w:p>
    <w:p>
      <w:r>
        <w:t xml:space="preserve">(b) remove or block content  </w:t>
      </w:r>
    </w:p>
    <w:p>
      <w:r>
        <w:t xml:space="preserve">(c) suspend or terminate accounts  </w:t>
      </w:r>
    </w:p>
    <w:p>
      <w:r>
        <w:t xml:space="preserve">(d) throttle or restrict access  </w:t>
      </w:r>
    </w:p>
    <w:p>
      <w:r>
        <w:t xml:space="preserve">(e) notify law enforcement  </w:t>
      </w:r>
    </w:p>
    <w:p>
      <w:r>
        <w:t>(f) pursue legal remedies for damages or violations</w:t>
      </w:r>
    </w:p>
    <w:p/>
    <w:p>
      <w:r>
        <w:t>-------------------------------------------</w:t>
      </w:r>
    </w:p>
    <w:p/>
    <w:p>
      <w:r>
        <w:t>SECTION 8 — REPORTING VIOLATIONS</w:t>
      </w:r>
    </w:p>
    <w:p/>
    <w:p>
      <w:r>
        <w:t xml:space="preserve">Users may report AUP violations to:  </w:t>
      </w:r>
    </w:p>
    <w:p>
      <w:r>
        <w:t>[INSERT CONTACT EMAIL]</w:t>
      </w:r>
    </w:p>
    <w:p/>
    <w:p>
      <w:r>
        <w:t xml:space="preserve">The Company encourages prompt reporting of:  </w:t>
      </w:r>
    </w:p>
    <w:p>
      <w:r>
        <w:t xml:space="preserve">(a) security vulnerabilities,  </w:t>
      </w:r>
    </w:p>
    <w:p>
      <w:r>
        <w:t xml:space="preserve">(b) abusive behavior,  </w:t>
      </w:r>
    </w:p>
    <w:p>
      <w:r>
        <w:t xml:space="preserve">(c) harmful content,  </w:t>
      </w:r>
    </w:p>
    <w:p>
      <w:r>
        <w:t>(d) illegal activities.</w:t>
      </w:r>
    </w:p>
    <w:p/>
    <w:p>
      <w:r>
        <w:t>-------------------------------------------</w:t>
      </w:r>
    </w:p>
    <w:p/>
    <w:p>
      <w:r>
        <w:t>SECTION 9 — CHANGES TO THIS POLICY</w:t>
      </w:r>
    </w:p>
    <w:p/>
    <w:p>
      <w:r>
        <w:t xml:space="preserve">The Company may update this AUP periodically.  </w:t>
      </w:r>
    </w:p>
    <w:p>
      <w:r>
        <w:t xml:space="preserve">The effective date of the current version is:  </w:t>
      </w:r>
    </w:p>
    <w:p>
      <w:r>
        <w:t>[INSERT DATE]</w:t>
      </w:r>
    </w:p>
    <w:p/>
    <w:p>
      <w:r>
        <w:t>Continued use of the Services constitutes acceptance of updated terms.</w:t>
      </w:r>
    </w:p>
    <w:p/>
    <w:p>
      <w:r>
        <w:t>-------------------------------------------</w:t>
      </w:r>
    </w:p>
    <w:p/>
    <w:p>
      <w:r>
        <w:t>END OF ACCEPTABLE USE POLICY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